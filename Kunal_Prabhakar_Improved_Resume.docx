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5028" w14:textId="77777777" w:rsidR="00970E88" w:rsidRDefault="00000000">
      <w:pPr>
        <w:jc w:val="center"/>
      </w:pPr>
      <w:r>
        <w:rPr>
          <w:b/>
          <w:sz w:val="32"/>
        </w:rPr>
        <w:t>KUNAL PRABHAKAR</w:t>
      </w:r>
    </w:p>
    <w:p w14:paraId="64EAE24D" w14:textId="77777777" w:rsidR="00970E88" w:rsidRDefault="00000000">
      <w:pPr>
        <w:jc w:val="center"/>
      </w:pPr>
      <w:r>
        <w:t>Frontend Developer | React.js | JavaScript | API Integration | n8n Automation</w:t>
      </w:r>
    </w:p>
    <w:p w14:paraId="21F880A9" w14:textId="77777777" w:rsidR="00970E88" w:rsidRDefault="00000000">
      <w:pPr>
        <w:jc w:val="center"/>
      </w:pPr>
      <w:r>
        <w:t>📍 Guntur, India | 📞 +91 8894973105 | ✉️ kunal.prabhakar3082@gmail.com</w:t>
      </w:r>
      <w:r>
        <w:br/>
        <w:t>🌐 github.com/KUNAL3369 | linkedin.com/in/kunal-prabhakar-86629012a | portfolio: profiledashboard-git-main-kunal3369s-projects.vercel.app</w:t>
      </w:r>
    </w:p>
    <w:p w14:paraId="556CA152" w14:textId="77777777" w:rsidR="00970E88" w:rsidRDefault="00000000">
      <w:pPr>
        <w:spacing w:after="80"/>
      </w:pPr>
      <w:r>
        <w:rPr>
          <w:b/>
          <w:sz w:val="24"/>
        </w:rPr>
        <w:t>PROFESSIONAL SUMMARY</w:t>
      </w:r>
    </w:p>
    <w:p w14:paraId="1216185F" w14:textId="1FDEFA45" w:rsidR="00970E88" w:rsidRDefault="0027077A" w:rsidP="0027077A">
      <w:pPr>
        <w:spacing w:after="40"/>
      </w:pPr>
      <w:r w:rsidRPr="0027077A">
        <w:t xml:space="preserve">Frontend Developer with hands-on experience in React.js, JavaScript, and modern UI frameworks, dedicated to creating responsive, scalable, and high-performance web applications. Skilled in integrating REST APIs, optimizing user interfaces, and automating workflows using n8n to improve efficiency and reduce manual effort. Adept at leveraging AI-assisted coding tools to accelerate development and enhance code quality. Known for strong problem-solving, analytical thinking, and collaboration in agile environments. Holds an </w:t>
      </w:r>
      <w:r w:rsidRPr="0027077A">
        <w:t>M. Tech</w:t>
      </w:r>
      <w:r w:rsidRPr="0027077A">
        <w:t xml:space="preserve"> in Computer Science and Engineering.</w:t>
      </w:r>
      <w:r w:rsidRPr="0027077A">
        <w:br/>
        <w:t>Currently seeking opportunities to contribute to scalable frontend solutions and intelligent automation systems.</w:t>
      </w:r>
      <w:r>
        <w:rPr>
          <w:b/>
          <w:bCs/>
        </w:rPr>
        <w:br/>
      </w:r>
      <w:r w:rsidR="00000000">
        <w:rPr>
          <w:b/>
          <w:sz w:val="24"/>
        </w:rPr>
        <w:t>KEY SKILLS</w:t>
      </w:r>
    </w:p>
    <w:p w14:paraId="74B1AD87" w14:textId="77777777" w:rsidR="00970E88" w:rsidRDefault="00000000">
      <w:pPr>
        <w:spacing w:after="40"/>
      </w:pPr>
      <w:r>
        <w:t>React.js • JavaScript • HTML • CSS • API Integration • Workflow Automation (n8n) • Responsive UI Design • UI/UX Optimization • Git &amp; GitHub • AI-Assisted Coding</w:t>
      </w:r>
    </w:p>
    <w:p w14:paraId="5F5B1D03" w14:textId="77777777" w:rsidR="00970E88" w:rsidRDefault="00000000">
      <w:pPr>
        <w:spacing w:after="40"/>
      </w:pPr>
      <w:r>
        <w:t>Tools: VS Code, Git, Browser Developer Tools, Postman, Arduino</w:t>
      </w:r>
    </w:p>
    <w:p w14:paraId="4574D76D" w14:textId="77777777" w:rsidR="00970E88" w:rsidRDefault="00000000">
      <w:pPr>
        <w:spacing w:after="40"/>
      </w:pPr>
      <w:r>
        <w:t>Platforms: Vercel, Netlify, Firebase, GitHub</w:t>
      </w:r>
    </w:p>
    <w:p w14:paraId="2E795A8C" w14:textId="77777777" w:rsidR="00970E88" w:rsidRDefault="00000000">
      <w:pPr>
        <w:spacing w:after="80"/>
      </w:pPr>
      <w:r>
        <w:rPr>
          <w:b/>
          <w:sz w:val="24"/>
        </w:rPr>
        <w:t>EXPERIENCE</w:t>
      </w:r>
    </w:p>
    <w:p w14:paraId="0093808F" w14:textId="77777777" w:rsidR="00970E88" w:rsidRDefault="00000000">
      <w:pPr>
        <w:spacing w:after="40"/>
      </w:pPr>
      <w:r>
        <w:rPr>
          <w:b/>
        </w:rPr>
        <w:t>Frontend Developer Intern — Boomxmedia</w:t>
      </w:r>
    </w:p>
    <w:p w14:paraId="35B79D4E" w14:textId="77777777" w:rsidR="00970E88" w:rsidRDefault="00000000">
      <w:pPr>
        <w:spacing w:after="40"/>
      </w:pPr>
      <w:r>
        <w:t>Jun 2025 – Sep 2025 | Remote</w:t>
      </w:r>
    </w:p>
    <w:p w14:paraId="601A8B62" w14:textId="77777777" w:rsidR="00970E88" w:rsidRDefault="00000000">
      <w:pPr>
        <w:spacing w:after="40"/>
      </w:pPr>
      <w:r>
        <w:t>• Developed and optimized responsive web interfaces using React.js, JavaScript, and CSS, improving page performance by 25%.</w:t>
      </w:r>
    </w:p>
    <w:p w14:paraId="75620FEE" w14:textId="77777777" w:rsidR="00970E88" w:rsidRDefault="00000000">
      <w:pPr>
        <w:spacing w:after="40"/>
      </w:pPr>
      <w:r>
        <w:t>• Integrated REST APIs and resolved cross-browser issues, ensuring smooth functionality and data flow.</w:t>
      </w:r>
    </w:p>
    <w:p w14:paraId="4E0A1BCA" w14:textId="77777777" w:rsidR="00970E88" w:rsidRDefault="00000000">
      <w:pPr>
        <w:spacing w:after="40"/>
      </w:pPr>
      <w:r>
        <w:t>• Automated internal reporting through n8n workflows, cutting manual effort by 40%.</w:t>
      </w:r>
    </w:p>
    <w:p w14:paraId="74D8F7CF" w14:textId="77777777" w:rsidR="00970E88" w:rsidRDefault="00000000">
      <w:pPr>
        <w:spacing w:after="40"/>
      </w:pPr>
      <w:r>
        <w:t>• Collaborated in agile sprints to deliver production-ready UI components on time.</w:t>
      </w:r>
    </w:p>
    <w:p w14:paraId="42A7C1D3" w14:textId="77777777" w:rsidR="00970E88" w:rsidRDefault="00000000">
      <w:pPr>
        <w:spacing w:after="40"/>
      </w:pPr>
      <w:r>
        <w:rPr>
          <w:b/>
        </w:rPr>
        <w:t>Teaching Assistant — Vignan’s Foundation for Science, Technology &amp; Research</w:t>
      </w:r>
    </w:p>
    <w:p w14:paraId="38C39EC9" w14:textId="77777777" w:rsidR="00970E88" w:rsidRDefault="00000000">
      <w:pPr>
        <w:spacing w:after="40"/>
      </w:pPr>
      <w:r>
        <w:t>Aug 2023 – Apr 2025 | Guntur, India</w:t>
      </w:r>
    </w:p>
    <w:p w14:paraId="43AF4469" w14:textId="77777777" w:rsidR="00970E88" w:rsidRDefault="00000000">
      <w:pPr>
        <w:spacing w:after="40"/>
      </w:pPr>
      <w:r>
        <w:t>• Mentored 50+ students on applying React.js and API integration in AI-based projects, improving project quality by 30%.</w:t>
      </w:r>
    </w:p>
    <w:p w14:paraId="35E03D3F" w14:textId="77777777" w:rsidR="00970E88" w:rsidRDefault="00000000">
      <w:pPr>
        <w:spacing w:after="40"/>
      </w:pPr>
      <w:r>
        <w:t>• Designed tutorials and assignments for AI and Deep Learning, increasing student engagement.</w:t>
      </w:r>
    </w:p>
    <w:p w14:paraId="769A7033" w14:textId="77777777" w:rsidR="00970E88" w:rsidRDefault="00000000">
      <w:pPr>
        <w:spacing w:after="40"/>
      </w:pPr>
      <w:r>
        <w:t>• Automated grading and progress tracking using n8n, reducing admin time by 40%.</w:t>
      </w:r>
    </w:p>
    <w:p w14:paraId="50E8F493" w14:textId="2D4E097C" w:rsidR="00970E88" w:rsidRDefault="00000000" w:rsidP="009A2947">
      <w:pPr>
        <w:spacing w:after="40"/>
      </w:pPr>
      <w:r>
        <w:t xml:space="preserve">• </w:t>
      </w:r>
      <w:r w:rsidR="009A2947" w:rsidRPr="009A2947">
        <w:t>Applied AI-assisted coding tools and AI concepts to enhance productivity and improve frontend data visualizations.</w:t>
      </w:r>
      <w:r w:rsidR="009A2947">
        <w:br/>
      </w:r>
      <w:r w:rsidR="009A2947">
        <w:lastRenderedPageBreak/>
        <w:br/>
      </w:r>
      <w:r w:rsidR="009A2947">
        <w:br/>
      </w:r>
      <w:r>
        <w:rPr>
          <w:b/>
          <w:sz w:val="24"/>
        </w:rPr>
        <w:t>PROJECTS</w:t>
      </w:r>
    </w:p>
    <w:p w14:paraId="13FB7F1A" w14:textId="77777777" w:rsidR="00970E88" w:rsidRDefault="00000000">
      <w:pPr>
        <w:spacing w:after="40"/>
      </w:pPr>
      <w:r>
        <w:rPr>
          <w:b/>
        </w:rPr>
        <w:t>Gemini Clone — React 18, Vite, Tailwind CSS, Zustand, React Hook Form, Zod</w:t>
      </w:r>
    </w:p>
    <w:p w14:paraId="3247B7CD" w14:textId="77777777" w:rsidR="00970E88" w:rsidRDefault="00000000">
      <w:pPr>
        <w:spacing w:after="40"/>
      </w:pPr>
      <w:r>
        <w:t>Developed a Gemini AI–inspired chat app with OTP-based login, real-time chat simulation, and responsive dark/light UI. Implemented state management (Zustand), validation (Zod), and local data persistence.</w:t>
      </w:r>
    </w:p>
    <w:p w14:paraId="04630586" w14:textId="7040E5C4" w:rsidR="00970E88" w:rsidRDefault="00000000">
      <w:pPr>
        <w:spacing w:after="40"/>
      </w:pPr>
      <w:r>
        <w:t xml:space="preserve">🔗 Live Demo: </w:t>
      </w:r>
      <w:hyperlink r:id="rId6" w:history="1">
        <w:r w:rsidR="002B1FA5" w:rsidRPr="00CF3654">
          <w:rPr>
            <w:rStyle w:val="Hyperlink"/>
          </w:rPr>
          <w:t>https://gemini-clone-nu-lac.vercel.app/</w:t>
        </w:r>
      </w:hyperlink>
      <w:r w:rsidR="002B1FA5">
        <w:t xml:space="preserve"> </w:t>
      </w:r>
      <w:r>
        <w:t xml:space="preserve">| GitHub: </w:t>
      </w:r>
      <w:r w:rsidR="002B1FA5" w:rsidRPr="002B1FA5">
        <w:t>https://github.com/KUNAL3369/gemini-clone</w:t>
      </w:r>
    </w:p>
    <w:p w14:paraId="65D7952F" w14:textId="77777777" w:rsidR="00970E88" w:rsidRDefault="00000000">
      <w:pPr>
        <w:spacing w:after="40"/>
      </w:pPr>
      <w:r>
        <w:rPr>
          <w:b/>
        </w:rPr>
        <w:t>Live Weather App — React.js, OpenWeatherMap API, JavaScript, CSS</w:t>
      </w:r>
    </w:p>
    <w:p w14:paraId="1A830C0F" w14:textId="77777777" w:rsidR="00970E88" w:rsidRDefault="00000000">
      <w:pPr>
        <w:spacing w:after="40"/>
      </w:pPr>
      <w:r>
        <w:t>Built a real-time weather dashboard fetching live data and forecasts with dynamic backgrounds, temperature toggling, and location-based search.</w:t>
      </w:r>
    </w:p>
    <w:p w14:paraId="30726914" w14:textId="01762E02" w:rsidR="00970E88" w:rsidRDefault="00000000">
      <w:pPr>
        <w:spacing w:after="40"/>
      </w:pPr>
      <w:r>
        <w:t xml:space="preserve">🔗 Live Demo: </w:t>
      </w:r>
      <w:hyperlink r:id="rId7" w:history="1">
        <w:r w:rsidR="00837DA1" w:rsidRPr="00CF3654">
          <w:rPr>
            <w:rStyle w:val="Hyperlink"/>
          </w:rPr>
          <w:t>https://live-weather-lac.vercel.app/</w:t>
        </w:r>
      </w:hyperlink>
      <w:r w:rsidR="00837DA1">
        <w:t xml:space="preserve"> </w:t>
      </w:r>
      <w:r>
        <w:t xml:space="preserve">| GitHub: </w:t>
      </w:r>
      <w:r w:rsidR="007226C7" w:rsidRPr="007226C7">
        <w:t>https://github.com/KUNAL3369/Live-Weather-App-</w:t>
      </w:r>
    </w:p>
    <w:p w14:paraId="3035DEA3" w14:textId="77777777" w:rsidR="00970E88" w:rsidRDefault="00000000">
      <w:pPr>
        <w:spacing w:after="40"/>
      </w:pPr>
      <w:r>
        <w:rPr>
          <w:b/>
        </w:rPr>
        <w:t>Movie Search App — React.js, OMDb API, HTML, CSS, JavaScript</w:t>
      </w:r>
    </w:p>
    <w:p w14:paraId="1DAAD9CD" w14:textId="77777777" w:rsidR="00970E88" w:rsidRDefault="00000000">
      <w:pPr>
        <w:spacing w:after="40"/>
      </w:pPr>
      <w:r>
        <w:t>Created a movie search SPA integrating OMDb API for real-time data with search, filters, and pagination.</w:t>
      </w:r>
    </w:p>
    <w:p w14:paraId="3E7244FF" w14:textId="310C4414" w:rsidR="00970E88" w:rsidRDefault="00000000">
      <w:pPr>
        <w:spacing w:after="40"/>
      </w:pPr>
      <w:r>
        <w:t xml:space="preserve">🔗 Live Demo: </w:t>
      </w:r>
      <w:hyperlink r:id="rId8" w:history="1">
        <w:r w:rsidR="003D5754" w:rsidRPr="00CF3654">
          <w:rPr>
            <w:rStyle w:val="Hyperlink"/>
          </w:rPr>
          <w:t>https://own-movie-search-app.vercel.app/</w:t>
        </w:r>
      </w:hyperlink>
      <w:r w:rsidR="003D5754">
        <w:t xml:space="preserve"> </w:t>
      </w:r>
      <w:r>
        <w:t xml:space="preserve">| GitHub: </w:t>
      </w:r>
      <w:r w:rsidR="003D5754" w:rsidRPr="003D5754">
        <w:t>https://github.com/KUNAL3369/Own-Movie-Search-App</w:t>
      </w:r>
    </w:p>
    <w:p w14:paraId="40CDB4F7" w14:textId="77777777" w:rsidR="00970E88" w:rsidRDefault="00000000">
      <w:pPr>
        <w:spacing w:after="80"/>
      </w:pPr>
      <w:r>
        <w:rPr>
          <w:b/>
          <w:sz w:val="24"/>
        </w:rPr>
        <w:t>HONOURS &amp; AWARDS</w:t>
      </w:r>
    </w:p>
    <w:p w14:paraId="2EA448C4" w14:textId="77777777" w:rsidR="00970E88" w:rsidRDefault="00000000">
      <w:pPr>
        <w:spacing w:after="40"/>
      </w:pPr>
      <w:r>
        <w:t>• Published Paper: “Smart Home Power Optimization Through Advanced Deep Reinforcement Learning”, IJERCSE, Vol. 12, Issue 02, Feb 2025.</w:t>
      </w:r>
    </w:p>
    <w:p w14:paraId="6F88434B" w14:textId="77777777" w:rsidR="00970E88" w:rsidRDefault="00000000">
      <w:pPr>
        <w:spacing w:after="40"/>
      </w:pPr>
      <w:r>
        <w:t>• ROBO-CON 2018: Secured 26th place in National Robotics Contest, Pune.</w:t>
      </w:r>
    </w:p>
    <w:p w14:paraId="598A8802" w14:textId="77777777" w:rsidR="00970E88" w:rsidRDefault="00000000">
      <w:pPr>
        <w:spacing w:after="80"/>
      </w:pPr>
      <w:r>
        <w:rPr>
          <w:b/>
          <w:sz w:val="24"/>
        </w:rPr>
        <w:t>EDUCATION</w:t>
      </w:r>
    </w:p>
    <w:p w14:paraId="3290A6FE" w14:textId="77777777" w:rsidR="00970E88" w:rsidRDefault="00000000">
      <w:pPr>
        <w:spacing w:after="40"/>
      </w:pPr>
      <w:r>
        <w:t>M.Tech, Computer Science and Engineering — Vignan’s Foundation for Science, Technology &amp; Research (2023 – 2025) | GPA 8.1/10</w:t>
      </w:r>
    </w:p>
    <w:p w14:paraId="7263382F" w14:textId="77777777" w:rsidR="00970E88" w:rsidRDefault="00000000">
      <w:pPr>
        <w:spacing w:after="40"/>
      </w:pPr>
      <w:r>
        <w:t>B.Tech, Electronics and Communication Engineering — National Institute of Technology, Hamirpur (2016 – 2020) | GPA 6.58/10</w:t>
      </w:r>
    </w:p>
    <w:sectPr w:rsidR="0097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527775">
    <w:abstractNumId w:val="8"/>
  </w:num>
  <w:num w:numId="2" w16cid:durableId="569848709">
    <w:abstractNumId w:val="6"/>
  </w:num>
  <w:num w:numId="3" w16cid:durableId="1169062394">
    <w:abstractNumId w:val="5"/>
  </w:num>
  <w:num w:numId="4" w16cid:durableId="31610799">
    <w:abstractNumId w:val="4"/>
  </w:num>
  <w:num w:numId="5" w16cid:durableId="1831628858">
    <w:abstractNumId w:val="7"/>
  </w:num>
  <w:num w:numId="6" w16cid:durableId="651761883">
    <w:abstractNumId w:val="3"/>
  </w:num>
  <w:num w:numId="7" w16cid:durableId="259726637">
    <w:abstractNumId w:val="2"/>
  </w:num>
  <w:num w:numId="8" w16cid:durableId="321281322">
    <w:abstractNumId w:val="1"/>
  </w:num>
  <w:num w:numId="9" w16cid:durableId="22788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77A"/>
    <w:rsid w:val="0029639D"/>
    <w:rsid w:val="002B1FA5"/>
    <w:rsid w:val="00326F90"/>
    <w:rsid w:val="003D5754"/>
    <w:rsid w:val="00496DDE"/>
    <w:rsid w:val="007226C7"/>
    <w:rsid w:val="00837DA1"/>
    <w:rsid w:val="00970E88"/>
    <w:rsid w:val="009A2947"/>
    <w:rsid w:val="00AA1D8D"/>
    <w:rsid w:val="00B47730"/>
    <w:rsid w:val="00C57A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00AA2"/>
  <w14:defaultImageDpi w14:val="300"/>
  <w15:docId w15:val="{414EBC46-A599-45A5-806E-4C92FDF1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37D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D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n-movie-search-app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ve-weather-lac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mini-clone-nu-lac.vercel.ap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pravakar</cp:lastModifiedBy>
  <cp:revision>8</cp:revision>
  <dcterms:created xsi:type="dcterms:W3CDTF">2013-12-23T23:15:00Z</dcterms:created>
  <dcterms:modified xsi:type="dcterms:W3CDTF">2025-11-01T17:37:00Z</dcterms:modified>
  <cp:category/>
</cp:coreProperties>
</file>